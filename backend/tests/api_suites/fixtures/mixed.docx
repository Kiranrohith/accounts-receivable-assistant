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note: see attached remittance below. Ref REF-TEXT-ONLY-1</w:t>
      </w:r>
    </w:p>
    <w:p>
      <w:r>
        <w:drawing>
          <wp:inline xmlns:a="http://schemas.openxmlformats.org/drawingml/2006/main" xmlns:pic="http://schemas.openxmlformats.org/drawingml/2006/picture">
            <wp:extent cx="4572000" cy="2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