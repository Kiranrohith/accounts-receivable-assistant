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TEXT-A before first image</w:t>
      </w:r>
    </w:p>
    <w:p>
      <w:r>
        <w:drawing>
          <wp:inline xmlns:a="http://schemas.openxmlformats.org/drawingml/2006/main" xmlns:pic="http://schemas.openxmlformats.org/drawingml/2006/picture">
            <wp:extent cx="4572000" cy="20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TEXT-B between images</w:t>
      </w:r>
    </w:p>
    <w:p>
      <w:r>
        <w:drawing>
          <wp:inline xmlns:a="http://schemas.openxmlformats.org/drawingml/2006/main" xmlns:pic="http://schemas.openxmlformats.org/drawingml/2006/picture">
            <wp:extent cx="4572000" cy="152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TEXT-C after last image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